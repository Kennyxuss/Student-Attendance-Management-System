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9 — SCRIBE CONTRIBUTION</w:t>
      </w:r>
    </w:p>
    <w:p>
      <w:r>
        <w:rPr>
          <w:b/>
        </w:rPr>
        <w:t xml:space="preserve">System: </w:t>
      </w:r>
      <w:r>
        <w:t>Student Attendance Management System (SAMS)</w:t>
      </w:r>
    </w:p>
    <w:p>
      <w:r>
        <w:rPr>
          <w:b/>
        </w:rPr>
        <w:t xml:space="preserve">Role: </w:t>
      </w:r>
      <w:r>
        <w:t>Scribe</w:t>
      </w:r>
    </w:p>
    <w:p>
      <w:r>
        <w:rPr>
          <w:b/>
        </w:rPr>
        <w:t xml:space="preserve">Week 9 Activity: </w:t>
      </w:r>
      <w:r>
        <w:t>Reviewing Code, Especially the AI's</w:t>
      </w:r>
    </w:p>
    <w:p>
      <w:r>
        <w:t>As the Scribe, I documented the team's Week 9 code review activities for the Student Attendance Management System (SAMS). I recorded the review findings, identified possible issues in the system, documented suggested fixes, and kept track of the team's review feedback and AI prompt notes.</w:t>
      </w:r>
    </w:p>
    <w:p>
      <w:r>
        <w:rPr>
          <w:b/>
        </w:rPr>
        <w:t>Scribe Contributions</w:t>
      </w:r>
    </w:p>
    <w:p>
      <w:r>
        <w:rPr>
          <w:b/>
        </w:rPr>
        <w:t>1. Student Management Review</w:t>
      </w:r>
    </w:p>
    <w:p>
      <w:r>
        <w:t>Documented findings related to adding, viewing, editing, deleting, and searching student records, including validation and safety confirmation when deleting records.</w:t>
      </w:r>
    </w:p>
    <w:p>
      <w:r>
        <w:rPr>
          <w:b/>
        </w:rPr>
        <w:t>2. Attendance and Roll Call Review</w:t>
      </w:r>
    </w:p>
    <w:p>
      <w:r>
        <w:t>Recorded observations about the Take Attendance feature, including loading students, marking Present, Absent, or Late, using batch actions, and saving attendance sessions.</w:t>
      </w:r>
    </w:p>
    <w:p>
      <w:r>
        <w:rPr>
          <w:b/>
        </w:rPr>
        <w:t>3. Attendance History Review</w:t>
      </w:r>
    </w:p>
    <w:p>
      <w:r>
        <w:t>Documented issues or observations related to viewing previous attendance records, loading historical sessions, and exporting attendance history to CSV.</w:t>
      </w:r>
    </w:p>
    <w:p>
      <w:r>
        <w:rPr>
          <w:b/>
        </w:rPr>
        <w:t>4. Class Management Review</w:t>
      </w:r>
    </w:p>
    <w:p>
      <w:r>
        <w:t>Recorded findings related to creating classes, assigning instructors, viewing class rosters, and accessing the Take Attendance function.</w:t>
      </w:r>
    </w:p>
    <w:p>
      <w:r>
        <w:rPr>
          <w:b/>
        </w:rPr>
        <w:t>5. User Accounts and Role Review</w:t>
      </w:r>
    </w:p>
    <w:p>
      <w:r>
        <w:t>Documented observations about administrator, instructor, and staff accounts, including role permissions, account status, and password reset functions.</w:t>
      </w:r>
    </w:p>
    <w:p>
      <w:r>
        <w:rPr>
          <w:b/>
        </w:rPr>
        <w:t>6. Reports and Analytics Review</w:t>
      </w:r>
    </w:p>
    <w:p>
      <w:r>
        <w:t>Recorded findings related to attendance summaries, charts, rankings, KPI cards, and the accuracy of attendance information shown in reports.</w:t>
      </w:r>
    </w:p>
    <w:p>
      <w:r>
        <w:rPr>
          <w:b/>
        </w:rPr>
        <w:t>7. Validation and Error Handling</w:t>
      </w:r>
    </w:p>
    <w:p>
      <w:r>
        <w:t>Documented possible problems such as missing validation, incorrect system responses, unhandled errors, and edge cases that could affect the SAMS features.</w:t>
      </w:r>
    </w:p>
    <w:p>
      <w:r>
        <w:rPr>
          <w:b/>
        </w:rPr>
        <w:t>8. Testing Documentation</w:t>
      </w:r>
    </w:p>
    <w:p>
      <w:r>
        <w:t>Recorded the testing results and review observations to help ensure that changes did not introduce problems or regressions in the system.</w:t>
      </w:r>
    </w:p>
    <w:p>
      <w:r>
        <w:rPr>
          <w:b/>
        </w:rPr>
        <w:t>9. AI Prompt Documentation</w:t>
      </w:r>
    </w:p>
    <w:p>
      <w:r>
        <w:t>Recorded the prompts used when AI assisted in writing or reviewing code, as required for the Week 9 activity.</w:t>
      </w:r>
    </w:p>
    <w:p>
      <w:r>
        <w:rPr>
          <w:b/>
        </w:rPr>
        <w:t>Sample Finding Documented</w:t>
      </w:r>
    </w:p>
    <w:p>
      <w:r>
        <w:t>Finding: The attendance system should validate that students are properly loaded for the selected class before attendance is saved.</w:t>
      </w:r>
    </w:p>
    <w:p>
      <w:r>
        <w:t>Why it matters: If the roster is not loaded or is incorrect, attendance records may be incomplete or assigned to the wrong students.</w:t>
      </w:r>
    </w:p>
    <w:p>
      <w:r>
        <w:t>Suggested fix: Validate the selected class and loaded student roster before allowing the attendance session to be saved.</w:t>
      </w:r>
    </w:p>
    <w:p>
      <w:r>
        <w:rPr>
          <w:b/>
        </w:rPr>
        <w:t>Week 9 Documentation</w:t>
      </w:r>
    </w:p>
    <w:p>
      <w:pPr>
        <w:pStyle w:val="ListBullet"/>
      </w:pPr>
      <w:r>
        <w:t>/docs/find-the-flaw.md — document the flaws found during the AI-generated code review.</w:t>
      </w:r>
    </w:p>
    <w:p>
      <w:pPr>
        <w:pStyle w:val="ListBullet"/>
      </w:pPr>
      <w:r>
        <w:t>/docs/ai-notes/week-09.md — record the AI prompts used during the activity.</w:t>
      </w:r>
    </w:p>
    <w:p>
      <w:r>
        <w:rPr>
          <w:b/>
        </w:rPr>
        <w:t>Summary</w:t>
      </w:r>
    </w:p>
    <w:p>
      <w:r>
        <w:t>My contribution as the Scribe was to organize and document the Week 9 review of the Student Attendance Management System. I recorded findings from student management, attendance, classes, user accounts, reports, validation, and testing. I also documented identified flaws, suggested fixes, review feedback, and AI prompts to keep the team's project documentation complete and organized.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